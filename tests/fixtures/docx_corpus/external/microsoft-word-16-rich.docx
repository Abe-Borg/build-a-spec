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98488" w14:textId="77777777" w:rsidR="003A5BDF" w:rsidRDefault="006072CA">
      <w:r>
        <w:t>SECTION 21 13 13</w:t>
      </w:r>
    </w:p>
    <w:p w14:paraId="283E60B3" w14:textId="77777777" w:rsidR="003A5BDF" w:rsidRDefault="006072CA">
      <w:r>
        <w:t>WET-PIPE SPRINKLER SYSTEMS</w:t>
      </w:r>
    </w:p>
    <w:p w14:paraId="7C108046" w14:textId="77777777" w:rsidR="003A5BDF" w:rsidRDefault="006072CA">
      <w:r>
        <w:t>PART 1 - GENERAL</w:t>
      </w:r>
    </w:p>
    <w:p w14:paraId="2016080D" w14:textId="77777777" w:rsidR="003A5BDF" w:rsidRDefault="006072CA">
      <w:r>
        <w:t>1.1 SUMMARY</w:t>
      </w:r>
    </w:p>
    <w:p w14:paraId="083F8FB3" w14:textId="77777777" w:rsidR="003A5BDF" w:rsidRDefault="006072CA">
      <w:pPr>
        <w:pStyle w:val="ClientProvision"/>
      </w:pPr>
      <w:r>
        <w:rPr>
          <w:b/>
        </w:rPr>
        <w:t>A. Install system per NFPA 13-2019.</w:t>
      </w:r>
    </w:p>
    <w:p w14:paraId="0978899E" w14:textId="77777777" w:rsidR="003A5BDF" w:rsidRDefault="006072CA">
      <w:pPr>
        <w:numPr>
          <w:ilvl w:val="0"/>
          <w:numId w:val="1"/>
        </w:numPr>
      </w:pPr>
      <w:r>
        <w:t>Retain real Word numbering definitions.</w:t>
      </w:r>
    </w:p>
    <w:p w14:paraId="70441FBA" w14:textId="77777777" w:rsidR="003A5BDF" w:rsidRDefault="006072CA">
      <w:r>
        <w:t xml:space="preserve">B. Unrelated linked provision: </w:t>
      </w:r>
      <w:hyperlink r:id="rId9">
        <w:r>
          <w:rPr>
            <w:color w:val="0563C1"/>
            <w:u w:val="single"/>
          </w:rPr>
          <w:t>client requirements</w:t>
        </w:r>
      </w:hyperlink>
    </w:p>
    <w:p w14:paraId="00821EA8" w14:textId="77777777" w:rsidR="003A5BDF" w:rsidRDefault="006072CA">
      <w:r>
        <w:t>END OF SECTION 21 13 13</w:t>
      </w:r>
    </w:p>
    <w:p w14:paraId="1ADEBEB8" w14:textId="77777777" w:rsidR="003A5BDF" w:rsidRDefault="006072CA">
      <w:r>
        <w:br w:type="page"/>
      </w:r>
    </w:p>
    <w:p w14:paraId="6E474859" w14:textId="77777777" w:rsidR="003A5BDF" w:rsidRDefault="006072CA">
      <w:r>
        <w:lastRenderedPageBreak/>
        <w:t>OPAQUE CLIENT APPENDIX - KEEP EXACT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7"/>
        <w:gridCol w:w="4867"/>
      </w:tblGrid>
      <w:tr w:rsidR="003A5BDF" w14:paraId="6137FC7A" w14:textId="77777777">
        <w:tc>
          <w:tcPr>
            <w:tcW w:w="4867" w:type="dxa"/>
          </w:tcPr>
          <w:p w14:paraId="3FAF69D1" w14:textId="77777777" w:rsidR="003A5BDF" w:rsidRDefault="006072CA">
            <w:r>
              <w:t>Client key</w:t>
            </w:r>
          </w:p>
        </w:tc>
        <w:tc>
          <w:tcPr>
            <w:tcW w:w="4867" w:type="dxa"/>
          </w:tcPr>
          <w:p w14:paraId="477B5350" w14:textId="77777777" w:rsidR="003A5BDF" w:rsidRDefault="006072CA">
            <w:r>
              <w:t>Client value</w:t>
            </w:r>
          </w:p>
        </w:tc>
      </w:tr>
      <w:tr w:rsidR="003A5BDF" w14:paraId="555CB542" w14:textId="77777777">
        <w:tc>
          <w:tcPr>
            <w:tcW w:w="4867" w:type="dxa"/>
          </w:tcPr>
          <w:p w14:paraId="3BDDBB0C" w14:textId="77777777" w:rsidR="003A5BDF" w:rsidRDefault="006072CA">
            <w:r>
              <w:t>K-factor</w:t>
            </w:r>
          </w:p>
        </w:tc>
        <w:tc>
          <w:tcPr>
            <w:tcW w:w="4867" w:type="dxa"/>
          </w:tcPr>
          <w:p w14:paraId="445D9653" w14:textId="77777777" w:rsidR="003A5BDF" w:rsidRDefault="006072CA">
            <w:r>
              <w:t>5.6</w:t>
            </w:r>
          </w:p>
        </w:tc>
      </w:tr>
    </w:tbl>
    <w:p w14:paraId="60A28D46" w14:textId="77777777" w:rsidR="003A5BDF" w:rsidRDefault="006072CA">
      <w:r>
        <w:rPr>
          <w:noProof/>
        </w:rPr>
        <w:drawing>
          <wp:inline distT="0" distB="0" distL="0" distR="0" wp14:anchorId="030F40E0" wp14:editId="7B3874D0">
            <wp:extent cx="320040" cy="3200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ent-fixture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tag w:val="CLIENT-OPAQUE-CONTROL"/>
        <w:id w:val="-1871452076"/>
      </w:sdtPr>
      <w:sdtEndPr/>
      <w:sdtContent>
        <w:p w14:paraId="5712B0A3" w14:textId="77777777" w:rsidR="003A5BDF" w:rsidRDefault="006072CA">
          <w:r>
            <w:t>OPAQUE CONTENT CONTROL - KEEP EXACTLY</w:t>
          </w:r>
        </w:p>
      </w:sdtContent>
    </w:sdt>
    <w:sectPr w:rsidR="003A5BDF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037" w:right="1310" w:bottom="1123" w:left="1195" w:header="418" w:footer="44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B457F" w14:textId="77777777" w:rsidR="006072CA" w:rsidRDefault="006072CA">
      <w:pPr>
        <w:spacing w:after="0" w:line="240" w:lineRule="auto"/>
      </w:pPr>
      <w:r>
        <w:separator/>
      </w:r>
    </w:p>
  </w:endnote>
  <w:endnote w:type="continuationSeparator" w:id="0">
    <w:p w14:paraId="577AFA91" w14:textId="77777777" w:rsidR="006072CA" w:rsidRDefault="006072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D1DAE" w14:textId="77777777" w:rsidR="003A5BDF" w:rsidRDefault="006072CA">
    <w:pPr>
      <w:pStyle w:val="Footer"/>
    </w:pPr>
    <w:r>
      <w:t>CLIENT EVEN-PAGE FOOTER | KEEP EXACT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CE1AC" w14:textId="77777777" w:rsidR="003A5BDF" w:rsidRDefault="006072CA">
    <w:pPr>
      <w:pStyle w:val="Footer"/>
    </w:pPr>
    <w:r>
      <w:t xml:space="preserve">CLIENT CONFIDENTIAL |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5BE27" w14:textId="77777777" w:rsidR="003A5BDF" w:rsidRDefault="006072CA">
    <w:pPr>
      <w:pStyle w:val="Footer"/>
    </w:pPr>
    <w:r>
      <w:t>CLIENT FIRST-PAGE FOOTER | KEEP EXACT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D0DD7" w14:textId="77777777" w:rsidR="006072CA" w:rsidRDefault="006072CA">
      <w:pPr>
        <w:spacing w:after="0" w:line="240" w:lineRule="auto"/>
      </w:pPr>
      <w:r>
        <w:separator/>
      </w:r>
    </w:p>
  </w:footnote>
  <w:footnote w:type="continuationSeparator" w:id="0">
    <w:p w14:paraId="73B3C73F" w14:textId="77777777" w:rsidR="006072CA" w:rsidRDefault="006072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93AB6" w14:textId="77777777" w:rsidR="003A5BDF" w:rsidRDefault="006072CA">
    <w:pPr>
      <w:pStyle w:val="Header"/>
    </w:pPr>
    <w:r>
      <w:t>CLIENT EVEN-PAGE HEADER | KEEP EXACT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FCDCE" w14:textId="77777777" w:rsidR="003A5BDF" w:rsidRDefault="006072CA">
    <w:pPr>
      <w:pStyle w:val="Header"/>
    </w:pPr>
    <w:r>
      <w:t xml:space="preserve">CLIENT MASTER HEADER | KEEP EXACT | </w:t>
    </w:r>
    <w:r>
      <w:rPr>
        <w:noProof/>
      </w:rPr>
      <w:drawing>
        <wp:inline distT="0" distB="0" distL="0" distR="0" wp14:anchorId="7F589B56" wp14:editId="054C257C">
          <wp:extent cx="128016" cy="128016"/>
          <wp:effectExtent l="0" t="0" r="0" b="0"/>
          <wp:docPr id="985785223" name="Picture 9857852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lient-fixture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" cy="1280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3F54E" w14:textId="77777777" w:rsidR="003A5BDF" w:rsidRDefault="006072CA">
    <w:pPr>
      <w:pStyle w:val="Header"/>
    </w:pPr>
    <w:r>
      <w:t>CLIENT FIRST-PAGE HEADER | KEEP EXACT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6439667">
    <w:abstractNumId w:val="8"/>
  </w:num>
  <w:num w:numId="2" w16cid:durableId="832524184">
    <w:abstractNumId w:val="6"/>
  </w:num>
  <w:num w:numId="3" w16cid:durableId="187837265">
    <w:abstractNumId w:val="5"/>
  </w:num>
  <w:num w:numId="4" w16cid:durableId="492261669">
    <w:abstractNumId w:val="4"/>
  </w:num>
  <w:num w:numId="5" w16cid:durableId="1036387756">
    <w:abstractNumId w:val="7"/>
  </w:num>
  <w:num w:numId="6" w16cid:durableId="85074844">
    <w:abstractNumId w:val="3"/>
  </w:num>
  <w:num w:numId="7" w16cid:durableId="301929899">
    <w:abstractNumId w:val="2"/>
  </w:num>
  <w:num w:numId="8" w16cid:durableId="1485001082">
    <w:abstractNumId w:val="1"/>
  </w:num>
  <w:num w:numId="9" w16cid:durableId="554854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5BDF"/>
    <w:rsid w:val="004115CD"/>
    <w:rsid w:val="005F6FF3"/>
    <w:rsid w:val="006072C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64830B"/>
  <w14:defaultImageDpi w14:val="300"/>
  <w15:docId w15:val="{F00F9F5E-4458-4E43-845D-370F0DD41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lientProvision">
    <w:name w:val="Client Provision"/>
    <w:pPr>
      <w:spacing w:after="140"/>
      <w:ind w:left="504"/>
    </w:pPr>
    <w:rPr>
      <w:rFonts w:ascii="Arial" w:hAnsi="Arial"/>
      <w:color w:val="1F4E79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https://example.invalid/spec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lientData xmlns="urn:build-a-spec:test">KEEP-CUSTOM-XML</client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27DA5B-701E-4C45-BC2E-B47368EDE613}">
  <ds:schemaRefs>
    <ds:schemaRef ds:uri="urn:build-a-spec:test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Sanitized real-producer DOCX corpus fixture</dc:title>
  <dc:subject/>
  <dc:creator>Build-a-Spec Sanitized Corpus</dc:creator>
  <cp:keywords>sanitized interoperability fixture</cp:keywords>
  <dc:description>generated by python-docx</dc:description>
  <cp:lastModifiedBy>Build-a-Spec Sanitized Corpus</cp:lastModifiedBy>
  <cp:revision>2</cp:revision>
  <dcterms:created xsi:type="dcterms:W3CDTF">2026-07-24T03:32:00Z</dcterms:created>
  <dcterms:modified xsi:type="dcterms:W3CDTF">2026-07-24T03:32:00Z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FixtureMarker">
    <vt:lpwstr>KEEP-CUSTOM-PROPERTY</vt:lpwstr>
  </property>
</Properties>
</file>